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Dhrams | AI Engineer</w:t>
      </w:r>
    </w:p>
    <w:p>
      <w:r>
        <w:t>Skills: Python, NLP, AI, Streamlit</w:t>
      </w:r>
    </w:p>
    <w:p>
      <w:r>
        <w:t>Projects: - AI Resume Builder: Built using AI tools to solve real-world problems.</w:t>
      </w:r>
    </w:p>
    <w:p>
      <w:r>
        <w:t>- Smart Crop Recommendation System: Built using AI tools to solve real-world problems.</w:t>
      </w:r>
    </w:p>
    <w:p/>
    <w:p>
      <w:r>
        <w:t>Experience: AI development internship using Python and NLP</w:t>
      </w:r>
    </w:p>
    <w:p>
      <w:r>
        <w:t>Education: B.Tech Computer Science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