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Dhrams</w:t>
      </w:r>
    </w:p>
    <w:p/>
    <w:p>
      <w:r>
        <w:t>SUMMARY</w:t>
      </w:r>
    </w:p>
    <w:p>
      <w:r>
        <w:t>Results-driven AI Engineer with expertise in Python, NLP, AI, Streamlit and strong academic background in B.Tech Computer Science.</w:t>
      </w:r>
    </w:p>
    <w:p/>
    <w:p>
      <w:r>
        <w:t>SKILLS</w:t>
      </w:r>
    </w:p>
    <w:p>
      <w:r>
        <w:t>Python, NLP, AI, Streamlit</w:t>
      </w:r>
    </w:p>
    <w:p/>
    <w:p>
      <w:r>
        <w:t>PROJECTS</w:t>
      </w:r>
    </w:p>
    <w:p>
      <w:r>
        <w:t>- AI Resume Builder: Built using AI tools to solve real-world problems.</w:t>
      </w:r>
    </w:p>
    <w:p>
      <w:r>
        <w:t>- Smart Crop Recommendation System: Built using AI tools to solve real-world problems.</w:t>
      </w:r>
    </w:p>
    <w:p/>
    <w:p/>
    <w:p>
      <w:r>
        <w:t>EXPERIENCE</w:t>
      </w:r>
    </w:p>
    <w:p>
      <w:r>
        <w:t>AI development internship using Python and NLP</w:t>
      </w:r>
    </w:p>
    <w:p/>
    <w:p>
      <w:r>
        <w:t>EDUCATION</w:t>
      </w:r>
    </w:p>
    <w:p>
      <w:r>
        <w:t>B.Tech Computer Science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